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me the pdf</w:t>
      </w:r>
    </w:p>
    <w:p>
      <w:pPr>
        <w:pStyle w:val="Subtitle"/>
      </w:pPr>
      <w:r>
        <w:t>Generated: 2026-09-28 02:43:58</w:t>
      </w:r>
    </w:p>
    <w:p>
      <w:pPr>
        <w:pStyle w:val="Heading2"/>
      </w:pPr>
      <w:r>
        <w:t>Content</w:t>
      </w:r>
    </w:p>
    <w:p>
      <w:r>
        <w:t>The document you provided (a32ada37-892d-4d1c-a70c-a6829deee8fb.pdf) does not contain any passages that directly explain what a PDF is or its functionality. Therefore, based on the information gathered, there is no relevant content within this specific document to address your request about explaining a PDF. If you have another source or more context regarding what kind of explanation you need for a PDF, please provide additional details so I can assist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