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explain me given file</w:t>
      </w:r>
    </w:p>
    <w:p>
      <w:pPr>
        <w:pStyle w:val="Subtitle"/>
      </w:pPr>
      <w:r>
        <w:t>Generated: 2026-09-28 00:34:21</w:t>
      </w:r>
    </w:p>
    <w:p>
      <w:pPr>
        <w:pStyle w:val="Heading2"/>
      </w:pPr>
      <w:r>
        <w:t>Content</w:t>
      </w:r>
    </w:p>
    <w:p>
      <w:r>
        <w:t>The PDF file (2205f4e1-8325-47b6-84c1-f3d70c50b9bc.pdf) could not be parsed for readable text because it appears to be a scanned document without an embedded text layer. As a result, I am unable to extract and explain the contents of this file using only the information gathered. If you can provide the text or a description of what is in the document, I would be better equipped to assist with explaining its contents.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